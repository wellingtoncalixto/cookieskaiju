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Regras de Frete – Cookies Kaiju</w:t>
      </w:r>
    </w:p>
    <w:p>
      <w:r>
        <w:rPr>
          <w:i/>
        </w:rPr>
        <w:t>Documento de referência para cálculo de frete em pedidos</w:t>
      </w:r>
    </w:p>
    <w:p>
      <w:pPr>
        <w:pStyle w:val="Heading1"/>
      </w:pPr>
      <w:r>
        <w:t>Seção 1 – Ponto de partida (endereço-base)</w:t>
      </w:r>
    </w:p>
    <w:p>
      <w:r>
        <w:t>Endereço-base para cálculo de distância: CEP 13808-113, Mogi Mirim – SP.</w:t>
      </w:r>
    </w:p>
    <w:p>
      <w:r>
        <w:t>Todas as distâncias devem ser medidas em km de ROTA (carro/moto) no Google Maps, traçando o trajeto do endereço-base até o endereço do cliente. NÃO usar distância em linha reta.</w:t>
      </w:r>
    </w:p>
    <w:p>
      <w:pPr>
        <w:pStyle w:val="Heading1"/>
      </w:pPr>
      <w:r>
        <w:t>Seção 2 – Tabela de preços do frete</w:t>
      </w:r>
    </w:p>
    <w:p>
      <w:r>
        <w:t>• Até 3 km (inclusive) do endereço-base: frete fixo de R$ 3,00.</w:t>
      </w:r>
    </w:p>
    <w:p>
      <w:r>
        <w:t>• Acima de 3 km: R$ 3,00 + R$ 1,00 por km adicional, arredondando a distância SEMPRE PARA CIMA para o km inteiro seguinte (ex.: 4,2 km conta como 5 km; 3,1 km conta como 4 km).</w:t>
      </w:r>
    </w:p>
    <w:p>
      <w:r>
        <w:t>Tabela de referência (distância x valor):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Distância do endereço-base</w:t>
            </w:r>
          </w:p>
        </w:tc>
        <w:tc>
          <w:tcPr>
            <w:tcW w:type="dxa" w:w="4536"/>
          </w:tcPr>
          <w:p>
            <w:r>
              <w:rPr>
                <w:b/>
              </w:rPr>
              <w:t>Valor do frete</w:t>
            </w:r>
          </w:p>
        </w:tc>
      </w:tr>
      <w:tr>
        <w:tc>
          <w:tcPr>
            <w:tcW w:type="dxa" w:w="4536"/>
          </w:tcPr>
          <w:p>
            <w:r>
              <w:t>1 km</w:t>
            </w:r>
          </w:p>
        </w:tc>
        <w:tc>
          <w:tcPr>
            <w:tcW w:type="dxa" w:w="4536"/>
          </w:tcPr>
          <w:p>
            <w:r>
              <w:t>R$ 3,00</w:t>
            </w:r>
          </w:p>
        </w:tc>
      </w:tr>
      <w:tr>
        <w:tc>
          <w:tcPr>
            <w:tcW w:type="dxa" w:w="4536"/>
          </w:tcPr>
          <w:p>
            <w:r>
              <w:t>2 km</w:t>
            </w:r>
          </w:p>
        </w:tc>
        <w:tc>
          <w:tcPr>
            <w:tcW w:type="dxa" w:w="4536"/>
          </w:tcPr>
          <w:p>
            <w:r>
              <w:t>R$ 3,00</w:t>
            </w:r>
          </w:p>
        </w:tc>
      </w:tr>
      <w:tr>
        <w:tc>
          <w:tcPr>
            <w:tcW w:type="dxa" w:w="4536"/>
          </w:tcPr>
          <w:p>
            <w:r>
              <w:t>3 km</w:t>
            </w:r>
          </w:p>
        </w:tc>
        <w:tc>
          <w:tcPr>
            <w:tcW w:type="dxa" w:w="4536"/>
          </w:tcPr>
          <w:p>
            <w:r>
              <w:t>R$ 3,00</w:t>
            </w:r>
          </w:p>
        </w:tc>
      </w:tr>
      <w:tr>
        <w:tc>
          <w:tcPr>
            <w:tcW w:type="dxa" w:w="4536"/>
          </w:tcPr>
          <w:p>
            <w:r>
              <w:t>4 km</w:t>
            </w:r>
          </w:p>
        </w:tc>
        <w:tc>
          <w:tcPr>
            <w:tcW w:type="dxa" w:w="4536"/>
          </w:tcPr>
          <w:p>
            <w:r>
              <w:t>R$ 4,00</w:t>
            </w:r>
          </w:p>
        </w:tc>
      </w:tr>
      <w:tr>
        <w:tc>
          <w:tcPr>
            <w:tcW w:type="dxa" w:w="4536"/>
          </w:tcPr>
          <w:p>
            <w:r>
              <w:t>5 km</w:t>
            </w:r>
          </w:p>
        </w:tc>
        <w:tc>
          <w:tcPr>
            <w:tcW w:type="dxa" w:w="4536"/>
          </w:tcPr>
          <w:p>
            <w:r>
              <w:t>R$ 5,00</w:t>
            </w:r>
          </w:p>
        </w:tc>
      </w:tr>
      <w:tr>
        <w:tc>
          <w:tcPr>
            <w:tcW w:type="dxa" w:w="4536"/>
          </w:tcPr>
          <w:p>
            <w:r>
              <w:t>6 km</w:t>
            </w:r>
          </w:p>
        </w:tc>
        <w:tc>
          <w:tcPr>
            <w:tcW w:type="dxa" w:w="4536"/>
          </w:tcPr>
          <w:p>
            <w:r>
              <w:t>R$ 6,00</w:t>
            </w:r>
          </w:p>
        </w:tc>
      </w:tr>
      <w:tr>
        <w:tc>
          <w:tcPr>
            <w:tcW w:type="dxa" w:w="4536"/>
          </w:tcPr>
          <w:p>
            <w:r>
              <w:t>7 km</w:t>
            </w:r>
          </w:p>
        </w:tc>
        <w:tc>
          <w:tcPr>
            <w:tcW w:type="dxa" w:w="4536"/>
          </w:tcPr>
          <w:p>
            <w:r>
              <w:t>R$ 7,00</w:t>
            </w:r>
          </w:p>
        </w:tc>
      </w:tr>
      <w:tr>
        <w:tc>
          <w:tcPr>
            <w:tcW w:type="dxa" w:w="4536"/>
          </w:tcPr>
          <w:p>
            <w:r>
              <w:t>8 km</w:t>
            </w:r>
          </w:p>
        </w:tc>
        <w:tc>
          <w:tcPr>
            <w:tcW w:type="dxa" w:w="4536"/>
          </w:tcPr>
          <w:p>
            <w:r>
              <w:t>R$ 8,00</w:t>
            </w:r>
          </w:p>
        </w:tc>
      </w:tr>
      <w:tr>
        <w:tc>
          <w:tcPr>
            <w:tcW w:type="dxa" w:w="4536"/>
          </w:tcPr>
          <w:p>
            <w:r>
              <w:t>9 km</w:t>
            </w:r>
          </w:p>
        </w:tc>
        <w:tc>
          <w:tcPr>
            <w:tcW w:type="dxa" w:w="4536"/>
          </w:tcPr>
          <w:p>
            <w:r>
              <w:t>R$ 9,00</w:t>
            </w:r>
          </w:p>
        </w:tc>
      </w:tr>
      <w:tr>
        <w:tc>
          <w:tcPr>
            <w:tcW w:type="dxa" w:w="4536"/>
          </w:tcPr>
          <w:p>
            <w:r>
              <w:t>10 km</w:t>
            </w:r>
          </w:p>
        </w:tc>
        <w:tc>
          <w:tcPr>
            <w:tcW w:type="dxa" w:w="4536"/>
          </w:tcPr>
          <w:p>
            <w:r>
              <w:t>R$ 10,00</w:t>
            </w:r>
          </w:p>
        </w:tc>
      </w:tr>
      <w:tr>
        <w:tc>
          <w:tcPr>
            <w:tcW w:type="dxa" w:w="4536"/>
          </w:tcPr>
          <w:p>
            <w:r>
              <w:t>11 km</w:t>
            </w:r>
          </w:p>
        </w:tc>
        <w:tc>
          <w:tcPr>
            <w:tcW w:type="dxa" w:w="4536"/>
          </w:tcPr>
          <w:p>
            <w:r>
              <w:t>R$ 11,00</w:t>
            </w:r>
          </w:p>
        </w:tc>
      </w:tr>
      <w:tr>
        <w:tc>
          <w:tcPr>
            <w:tcW w:type="dxa" w:w="4536"/>
          </w:tcPr>
          <w:p>
            <w:r>
              <w:t>12 km</w:t>
            </w:r>
          </w:p>
        </w:tc>
        <w:tc>
          <w:tcPr>
            <w:tcW w:type="dxa" w:w="4536"/>
          </w:tcPr>
          <w:p>
            <w:r>
              <w:t>R$ 12,00</w:t>
            </w:r>
          </w:p>
        </w:tc>
      </w:tr>
    </w:tbl>
    <w:p>
      <w:r>
        <w:t>(Para distâncias acima de 12 km, aplicar a mesma fórmula: R$ 3,00 + R$ 1,00 por km acima de 3 km.)</w:t>
      </w:r>
    </w:p>
    <w:p>
      <w:pPr>
        <w:pStyle w:val="Heading1"/>
      </w:pPr>
      <w:r>
        <w:t>Seção 3 – Exemplos de cálculo</w:t>
      </w:r>
    </w:p>
    <w:p>
      <w:pPr>
        <w:pStyle w:val="ListBullet"/>
      </w:pPr>
      <w:r>
        <w:t>Cliente a 2,5 km: dentro do raio de 3 km → frete R$ 3,00.</w:t>
      </w:r>
    </w:p>
    <w:p>
      <w:pPr>
        <w:pStyle w:val="ListBullet"/>
      </w:pPr>
      <w:r>
        <w:t>Cliente a 4,2 km: arredonda para 5 km → R$ 3,00 + 2 km adicionais × R$ 1,00 = R$ 5,00.</w:t>
      </w:r>
    </w:p>
    <w:p>
      <w:pPr>
        <w:pStyle w:val="ListBullet"/>
      </w:pPr>
      <w:r>
        <w:t>Cliente a 7,8 km: arredonda para 8 km → R$ 3,00 + 5 km adicionais × R$ 1,00 = R$ 8,00.</w:t>
      </w:r>
    </w:p>
    <w:p>
      <w:pPr>
        <w:pStyle w:val="ListBullet"/>
      </w:pPr>
      <w:r>
        <w:t>Cliente a 11 km: R$ 3,00 + 8 km adicionais × R$ 1,00 = R$ 11,00.</w:t>
      </w:r>
    </w:p>
    <w:p>
      <w:pPr>
        <w:pStyle w:val="Heading1"/>
      </w:pPr>
      <w:r>
        <w:t>Seção 4 – Promoção de lançamento (válida até 31 de outubro de 2026)</w:t>
      </w:r>
    </w:p>
    <w:p>
      <w:pPr>
        <w:pStyle w:val="ListBullet"/>
      </w:pPr>
      <w:r>
        <w:t>Mogi Mirim: pedidos com mais de 3 cookies (a partir de 4 cookies) NÃO pagam frete.</w:t>
      </w:r>
    </w:p>
    <w:p>
      <w:pPr>
        <w:pStyle w:val="ListBullet"/>
      </w:pPr>
      <w:r>
        <w:t>Mogi Guaçu: pedidos com mais de 4 cookies (a partir de 5 cookies) NÃO pagam frete.</w:t>
      </w:r>
    </w:p>
    <w:p>
      <w:pPr>
        <w:pStyle w:val="ListBullet"/>
      </w:pPr>
      <w:r>
        <w:t>Pedidos abaixo dessas quantidades seguem a tabela normal de frete da Seção 2.</w:t>
      </w:r>
    </w:p>
    <w:p>
      <w:pPr>
        <w:pStyle w:val="ListBullet"/>
      </w:pPr>
      <w:r>
        <w:t>A promoção vale para pedidos entregues até 31/10/2026; após essa data, volta a tabela normal.</w:t>
      </w:r>
    </w:p>
    <w:p>
      <w:pPr>
        <w:pStyle w:val="Heading1"/>
      </w:pPr>
      <w:r>
        <w:t>Seção 5 – Observações práticas</w:t>
      </w:r>
    </w:p>
    <w:p>
      <w:pPr>
        <w:pStyle w:val="ListBullet"/>
      </w:pPr>
      <w:r>
        <w:t>Sempre confirmar a distância no Google Maps antes de fechar o valor com o cliente (1 km de diferença muda R$ 1,00 no frete).</w:t>
      </w:r>
    </w:p>
    <w:p>
      <w:pPr>
        <w:pStyle w:val="ListBullet"/>
      </w:pPr>
      <w:r>
        <w:t>O frete é cobrado por endereço de entrega (uma viagem por pedido).</w:t>
      </w:r>
    </w:p>
    <w:p>
      <w:pPr>
        <w:pStyle w:val="ListBullet"/>
      </w:pPr>
      <w:r>
        <w:t>Valores em reais (R$).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